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52075E" w14:textId="77777777" w:rsidR="00DC4323" w:rsidRDefault="00000000">
      <w:pPr>
        <w:spacing w:after="0"/>
      </w:pPr>
      <w:r>
        <w:rPr>
          <w:b/>
          <w:color w:val="A3192F"/>
          <w:sz w:val="20"/>
        </w:rPr>
        <w:t>siddiqui.digital</w:t>
      </w:r>
    </w:p>
    <w:p w14:paraId="51F189C0" w14:textId="77777777" w:rsidR="00DC4323" w:rsidRDefault="00000000">
      <w:pPr>
        <w:spacing w:after="40"/>
      </w:pPr>
      <w:r>
        <w:rPr>
          <w:b/>
          <w:color w:val="13294B"/>
          <w:sz w:val="44"/>
        </w:rPr>
        <w:t>Privacy Policy</w:t>
      </w:r>
    </w:p>
    <w:p w14:paraId="3A3E627E" w14:textId="77777777" w:rsidR="00DC4323" w:rsidRDefault="00000000">
      <w:pPr>
        <w:spacing w:after="40"/>
      </w:pPr>
      <w:r>
        <w:rPr>
          <w:color w:val="4A5163"/>
        </w:rPr>
        <w:t>How we collect, use and protect your personal information</w:t>
      </w:r>
    </w:p>
    <w:p w14:paraId="06554A27" w14:textId="5A77984D" w:rsidR="00DC4323" w:rsidRDefault="00000000">
      <w:pPr>
        <w:spacing w:after="240"/>
      </w:pPr>
      <w:r>
        <w:rPr>
          <w:i/>
          <w:color w:val="4A5163"/>
          <w:sz w:val="20"/>
        </w:rPr>
        <w:t xml:space="preserve">Effective date: </w:t>
      </w:r>
      <w:r w:rsidR="00535F9E">
        <w:rPr>
          <w:i/>
          <w:color w:val="4A5163"/>
          <w:sz w:val="20"/>
        </w:rPr>
        <w:t>October 2026</w:t>
      </w:r>
    </w:p>
    <w:p w14:paraId="110A6D7F" w14:textId="77777777" w:rsidR="00DC4323" w:rsidRDefault="00000000">
      <w:r>
        <w:t xml:space="preserve">This policy explains how M. Q. Siddiqui, author and publisher of </w:t>
      </w:r>
      <w:proofErr w:type="gramStart"/>
      <w:r>
        <w:t>siddiqui.digital</w:t>
      </w:r>
      <w:proofErr w:type="gramEnd"/>
      <w:r>
        <w:t xml:space="preserve"> ("we", "us"), handles personal information when you visit </w:t>
      </w:r>
      <w:proofErr w:type="gramStart"/>
      <w:r>
        <w:t>siddiqui.digital</w:t>
      </w:r>
      <w:proofErr w:type="gramEnd"/>
      <w:r>
        <w:t>, create an account, buy our digital publications, use Ask SID, read or comment on our blog, or contact us. We collect only what we need, use it only for the purposes described here, and never sell it.</w:t>
      </w:r>
    </w:p>
    <w:p w14:paraId="581764DF" w14:textId="77777777" w:rsidR="00DC4323" w:rsidRDefault="00000000">
      <w:pPr>
        <w:keepNext/>
        <w:spacing w:before="200" w:after="80"/>
      </w:pPr>
      <w:r>
        <w:rPr>
          <w:b/>
          <w:color w:val="13294B"/>
          <w:sz w:val="26"/>
        </w:rPr>
        <w:t>1. Information we collect</w:t>
      </w:r>
    </w:p>
    <w:p w14:paraId="1485A0A5" w14:textId="77777777" w:rsidR="00DC4323" w:rsidRDefault="00000000">
      <w:pPr>
        <w:pStyle w:val="ListBullet"/>
        <w:spacing w:after="60"/>
      </w:pPr>
      <w:r>
        <w:rPr>
          <w:b/>
        </w:rPr>
        <w:t xml:space="preserve">Account details. </w:t>
      </w:r>
      <w:r>
        <w:t>Your name, email address and, if you choose to give it, your phone number.</w:t>
      </w:r>
    </w:p>
    <w:p w14:paraId="6570A76A" w14:textId="77777777" w:rsidR="00DC4323" w:rsidRDefault="00000000">
      <w:pPr>
        <w:pStyle w:val="ListBullet"/>
        <w:spacing w:after="60"/>
      </w:pPr>
      <w:r>
        <w:rPr>
          <w:b/>
        </w:rPr>
        <w:t xml:space="preserve">Google sign-in. </w:t>
      </w:r>
      <w:r>
        <w:t>If you sign in with Google, Google shares your name, email address and profile picture with us. We do not receive your Google password or access to your other Google data.</w:t>
      </w:r>
    </w:p>
    <w:p w14:paraId="2DD386AB" w14:textId="77777777" w:rsidR="00DC4323" w:rsidRDefault="00000000">
      <w:pPr>
        <w:pStyle w:val="ListBullet"/>
        <w:spacing w:after="60"/>
      </w:pPr>
      <w:r>
        <w:rPr>
          <w:b/>
        </w:rPr>
        <w:t xml:space="preserve">Orders and payments. </w:t>
      </w:r>
      <w:r>
        <w:t>What you bought, when, the amount, the edition, your access status and your download history. Payments are processed by our payment partner, [insert platform name]; we do not see or store your card details.</w:t>
      </w:r>
    </w:p>
    <w:p w14:paraId="26E21CF3" w14:textId="77777777" w:rsidR="00DC4323" w:rsidRDefault="00000000">
      <w:pPr>
        <w:pStyle w:val="ListBullet"/>
        <w:spacing w:after="60"/>
      </w:pPr>
      <w:r>
        <w:rPr>
          <w:b/>
        </w:rPr>
        <w:t xml:space="preserve">Use of our products. </w:t>
      </w:r>
      <w:r>
        <w:t>Reading progress in the online reader, downloads, and the questions you ask Ask SID.</w:t>
      </w:r>
    </w:p>
    <w:p w14:paraId="4B7D4D0D" w14:textId="77777777" w:rsidR="00DC4323" w:rsidRDefault="00000000">
      <w:pPr>
        <w:pStyle w:val="ListBullet"/>
        <w:spacing w:after="60"/>
      </w:pPr>
      <w:r>
        <w:rPr>
          <w:b/>
        </w:rPr>
        <w:t xml:space="preserve">Comments and messages. </w:t>
      </w:r>
      <w:r>
        <w:t>Comments you post on the blog, and messages you send through our support or contact forms.</w:t>
      </w:r>
    </w:p>
    <w:p w14:paraId="2101BD19" w14:textId="77777777" w:rsidR="00DC4323" w:rsidRDefault="00000000">
      <w:pPr>
        <w:pStyle w:val="ListBullet"/>
        <w:spacing w:after="60"/>
      </w:pPr>
      <w:r>
        <w:rPr>
          <w:b/>
        </w:rPr>
        <w:t xml:space="preserve">Website usage. </w:t>
      </w:r>
      <w:r>
        <w:t>Pages visited, device and browser type, approximate location (country or city) and how you arrived at our site, collected through cookies and Google Analytics.</w:t>
      </w:r>
    </w:p>
    <w:p w14:paraId="5AC02599" w14:textId="77777777" w:rsidR="00DC4323" w:rsidRDefault="00000000">
      <w:pPr>
        <w:keepNext/>
        <w:spacing w:before="200" w:after="80"/>
      </w:pPr>
      <w:r>
        <w:rPr>
          <w:b/>
          <w:color w:val="13294B"/>
          <w:sz w:val="26"/>
        </w:rPr>
        <w:t>2. How we use your information</w:t>
      </w:r>
    </w:p>
    <w:p w14:paraId="186F3D4B" w14:textId="77777777" w:rsidR="00DC4323" w:rsidRDefault="00000000">
      <w:pPr>
        <w:pStyle w:val="ListBullet"/>
        <w:spacing w:after="60"/>
      </w:pPr>
      <w:r>
        <w:t>To create and manage your account and give you access to what you bought.</w:t>
      </w:r>
    </w:p>
    <w:p w14:paraId="7E8F307F" w14:textId="77777777" w:rsidR="00DC4323" w:rsidRDefault="00000000">
      <w:pPr>
        <w:pStyle w:val="ListBullet"/>
        <w:spacing w:after="60"/>
      </w:pPr>
      <w:r>
        <w:t>To process payments, send receipts and confirm downloads.</w:t>
      </w:r>
    </w:p>
    <w:p w14:paraId="56447890" w14:textId="77777777" w:rsidR="00DC4323" w:rsidRDefault="00000000">
      <w:pPr>
        <w:pStyle w:val="ListBullet"/>
        <w:spacing w:after="60"/>
      </w:pPr>
      <w:r>
        <w:t>To provide Ask SID and apply its fair-use limits.</w:t>
      </w:r>
    </w:p>
    <w:p w14:paraId="1BD212E4" w14:textId="77777777" w:rsidR="00DC4323" w:rsidRDefault="00000000">
      <w:pPr>
        <w:pStyle w:val="ListBullet"/>
        <w:spacing w:after="60"/>
      </w:pPr>
      <w:r>
        <w:t>To answer support requests and resolve access or payment problems.</w:t>
      </w:r>
    </w:p>
    <w:p w14:paraId="652B81DA" w14:textId="77777777" w:rsidR="00DC4323" w:rsidRDefault="00000000">
      <w:pPr>
        <w:pStyle w:val="ListBullet"/>
        <w:spacing w:after="60"/>
      </w:pPr>
      <w:r>
        <w:t>To protect our content and customers, including detecting account sharing, misuse and fraud.</w:t>
      </w:r>
    </w:p>
    <w:p w14:paraId="51217DE8" w14:textId="77777777" w:rsidR="00DC4323" w:rsidRDefault="00000000">
      <w:pPr>
        <w:pStyle w:val="ListBullet"/>
        <w:spacing w:after="60"/>
      </w:pPr>
      <w:r>
        <w:t>To moderate blog comments before they are published.</w:t>
      </w:r>
    </w:p>
    <w:p w14:paraId="0CE814D6" w14:textId="77777777" w:rsidR="00DC4323" w:rsidRDefault="00000000">
      <w:pPr>
        <w:pStyle w:val="ListBullet"/>
        <w:spacing w:after="60"/>
      </w:pPr>
      <w:r>
        <w:t>To understand how the site is used and improve our books, tools and articles.</w:t>
      </w:r>
    </w:p>
    <w:p w14:paraId="3E740A44" w14:textId="77777777" w:rsidR="00DC4323" w:rsidRDefault="00000000">
      <w:pPr>
        <w:pStyle w:val="ListBullet"/>
        <w:spacing w:after="60"/>
      </w:pPr>
      <w:r>
        <w:t>To send you updates and new articles, only if you have agreed to receive them. You can unsubscribe at any time.</w:t>
      </w:r>
    </w:p>
    <w:p w14:paraId="04BAB935" w14:textId="77777777" w:rsidR="00DC4323" w:rsidRDefault="00000000">
      <w:pPr>
        <w:keepNext/>
        <w:spacing w:before="200" w:after="80"/>
      </w:pPr>
      <w:r>
        <w:rPr>
          <w:b/>
          <w:color w:val="13294B"/>
          <w:sz w:val="26"/>
        </w:rPr>
        <w:t>3. Ask SID</w:t>
      </w:r>
    </w:p>
    <w:p w14:paraId="0A5FEC51" w14:textId="77777777" w:rsidR="00DC4323" w:rsidRDefault="00000000">
      <w:r>
        <w:t>Ask SID uses an artificial intelligence service to answer your questions about the book. Your questions are sent to that service only to generate an answer. Please do not enter confidential, personal or commercially sensitive information about yourself or others. We may review questions in anonymized form to improve Ask SID and the book.</w:t>
      </w:r>
    </w:p>
    <w:p w14:paraId="1CF98C89" w14:textId="77777777" w:rsidR="00DC4323" w:rsidRDefault="00000000">
      <w:pPr>
        <w:keepNext/>
        <w:spacing w:before="200" w:after="80"/>
      </w:pPr>
      <w:r>
        <w:rPr>
          <w:b/>
          <w:color w:val="13294B"/>
          <w:sz w:val="26"/>
        </w:rPr>
        <w:lastRenderedPageBreak/>
        <w:t>4. Who we share information with</w:t>
      </w:r>
    </w:p>
    <w:p w14:paraId="2C912496" w14:textId="77777777" w:rsidR="00DC4323" w:rsidRDefault="00000000">
      <w:r>
        <w:t>We share information only with trusted service providers who help us run the site, and only as needed:</w:t>
      </w:r>
    </w:p>
    <w:p w14:paraId="5735468A" w14:textId="77777777" w:rsidR="00DC4323" w:rsidRDefault="00000000">
      <w:pPr>
        <w:pStyle w:val="ListBullet"/>
        <w:spacing w:after="60"/>
      </w:pPr>
      <w:r>
        <w:t>[insert platform name], our payment partner, which processes payments and acts as the seller of record for your order. Its own privacy policy also applies to the payment.</w:t>
      </w:r>
    </w:p>
    <w:p w14:paraId="31DFF0E1" w14:textId="77777777" w:rsidR="00DC4323" w:rsidRDefault="00000000">
      <w:pPr>
        <w:pStyle w:val="ListBullet"/>
        <w:spacing w:after="60"/>
      </w:pPr>
      <w:r>
        <w:t>Google, for sign-in and website analytics.</w:t>
      </w:r>
    </w:p>
    <w:p w14:paraId="7728ABEC" w14:textId="77777777" w:rsidR="00DC4323" w:rsidRDefault="00000000">
      <w:pPr>
        <w:pStyle w:val="ListBullet"/>
        <w:spacing w:after="60"/>
      </w:pPr>
      <w:r>
        <w:t>Our website hosting and email providers.</w:t>
      </w:r>
    </w:p>
    <w:p w14:paraId="6E5861CF" w14:textId="77777777" w:rsidR="00DC4323" w:rsidRDefault="00000000">
      <w:pPr>
        <w:pStyle w:val="ListBullet"/>
        <w:spacing w:after="60"/>
      </w:pPr>
      <w:r>
        <w:t>Our artificial intelligence provider, for Ask SID.</w:t>
      </w:r>
    </w:p>
    <w:p w14:paraId="4FAD43C0" w14:textId="77777777" w:rsidR="00DC4323" w:rsidRDefault="00000000">
      <w:r>
        <w:t>These providers may process information outside the United Arab Emirates. We also disclose information when the law requires it. We do not sell or rent your personal information to anyone.</w:t>
      </w:r>
    </w:p>
    <w:p w14:paraId="450CF8D6" w14:textId="77777777" w:rsidR="00DC4323" w:rsidRDefault="00000000">
      <w:pPr>
        <w:keepNext/>
        <w:spacing w:before="200" w:after="80"/>
      </w:pPr>
      <w:r>
        <w:rPr>
          <w:b/>
          <w:color w:val="13294B"/>
          <w:sz w:val="26"/>
        </w:rPr>
        <w:t>5. Cookies</w:t>
      </w:r>
    </w:p>
    <w:p w14:paraId="1DB30CA6" w14:textId="77777777" w:rsidR="00DC4323" w:rsidRDefault="00000000">
      <w:r>
        <w:t>We use essential cookies to keep you signed in and to run the cart and checkout. With your consent, we also use analytics cookies (Google Analytics) to understand how visitors use the site. You can accept or decline analytics cookies through the cookie notice and change your choice at any time in your browser settings.</w:t>
      </w:r>
    </w:p>
    <w:p w14:paraId="78F90D26" w14:textId="77777777" w:rsidR="00DC4323" w:rsidRDefault="00000000">
      <w:pPr>
        <w:keepNext/>
        <w:spacing w:before="200" w:after="80"/>
      </w:pPr>
      <w:r>
        <w:rPr>
          <w:b/>
          <w:color w:val="13294B"/>
          <w:sz w:val="26"/>
        </w:rPr>
        <w:t>6. How long we keep information</w:t>
      </w:r>
    </w:p>
    <w:p w14:paraId="057A6AA3" w14:textId="77777777" w:rsidR="00DC4323" w:rsidRDefault="00000000">
      <w:pPr>
        <w:pStyle w:val="ListBullet"/>
        <w:spacing w:after="60"/>
      </w:pPr>
      <w:r>
        <w:t>Account and purchase records: for as long as your account is active, and afterward as long as needed for legal, tax and accounting purposes.</w:t>
      </w:r>
    </w:p>
    <w:p w14:paraId="44599E0C" w14:textId="77777777" w:rsidR="00DC4323" w:rsidRDefault="00000000">
      <w:pPr>
        <w:pStyle w:val="ListBullet"/>
        <w:spacing w:after="60"/>
      </w:pPr>
      <w:r>
        <w:t>Support messages: up to 2 years.</w:t>
      </w:r>
    </w:p>
    <w:p w14:paraId="3D10F9FE" w14:textId="77777777" w:rsidR="00DC4323" w:rsidRDefault="00000000">
      <w:pPr>
        <w:pStyle w:val="ListBullet"/>
        <w:spacing w:after="60"/>
      </w:pPr>
      <w:r>
        <w:t>Analytics data: according to our Google Analytics retention settings.</w:t>
      </w:r>
    </w:p>
    <w:p w14:paraId="4F5351A0" w14:textId="77777777" w:rsidR="00DC4323" w:rsidRDefault="00000000">
      <w:r>
        <w:t>When information is no longer needed, we delete or anonymize it.</w:t>
      </w:r>
    </w:p>
    <w:p w14:paraId="4A6F447C" w14:textId="77777777" w:rsidR="00DC4323" w:rsidRDefault="00000000">
      <w:pPr>
        <w:keepNext/>
        <w:spacing w:before="200" w:after="80"/>
      </w:pPr>
      <w:r>
        <w:rPr>
          <w:b/>
          <w:color w:val="13294B"/>
          <w:sz w:val="26"/>
        </w:rPr>
        <w:t>7. Security</w:t>
      </w:r>
    </w:p>
    <w:p w14:paraId="29A32F53" w14:textId="77777777" w:rsidR="00DC4323" w:rsidRDefault="00000000">
      <w:r>
        <w:t>We use secure connections (HTTPS), secure payment processing, restricted administrator access and regular backups to protect your information. No system can be completely secure, but we work to protect your data and will act promptly if a problem occurs.</w:t>
      </w:r>
    </w:p>
    <w:p w14:paraId="745B5AAA" w14:textId="77777777" w:rsidR="00DC4323" w:rsidRDefault="00000000">
      <w:pPr>
        <w:keepNext/>
        <w:spacing w:before="200" w:after="80"/>
      </w:pPr>
      <w:r>
        <w:rPr>
          <w:b/>
          <w:color w:val="13294B"/>
          <w:sz w:val="26"/>
        </w:rPr>
        <w:t>8. Your choices and rights</w:t>
      </w:r>
    </w:p>
    <w:p w14:paraId="6FB231F4" w14:textId="77777777" w:rsidR="00DC4323" w:rsidRDefault="00000000">
      <w:pPr>
        <w:pStyle w:val="ListBullet"/>
        <w:spacing w:after="60"/>
      </w:pPr>
      <w:r>
        <w:t>Access the personal information we hold about you, and correct it if it is wrong.</w:t>
      </w:r>
    </w:p>
    <w:p w14:paraId="223343C5" w14:textId="77777777" w:rsidR="00DC4323" w:rsidRDefault="00000000">
      <w:pPr>
        <w:pStyle w:val="ListBullet"/>
        <w:spacing w:after="60"/>
      </w:pPr>
      <w:r>
        <w:t>Change your email address or password in your account.</w:t>
      </w:r>
    </w:p>
    <w:p w14:paraId="23BBA639" w14:textId="77777777" w:rsidR="00DC4323" w:rsidRDefault="00000000">
      <w:pPr>
        <w:pStyle w:val="ListBullet"/>
        <w:spacing w:after="60"/>
      </w:pPr>
      <w:r>
        <w:t>Unsubscribe from updates at any time.</w:t>
      </w:r>
    </w:p>
    <w:p w14:paraId="70E4A163" w14:textId="77777777" w:rsidR="00DC4323" w:rsidRDefault="00000000">
      <w:pPr>
        <w:pStyle w:val="ListBullet"/>
        <w:spacing w:after="60"/>
      </w:pPr>
      <w:r>
        <w:t>Ask us to delete your account. Some records, such as invoices, must be kept for legal reasons.</w:t>
      </w:r>
    </w:p>
    <w:p w14:paraId="0E103426" w14:textId="77777777" w:rsidR="00DC4323" w:rsidRDefault="00000000">
      <w:r>
        <w:t>To make a request, email info@siddiqui.digital. We will reply within 30 days.</w:t>
      </w:r>
    </w:p>
    <w:p w14:paraId="1EAD5FE9" w14:textId="77777777" w:rsidR="00DC4323" w:rsidRDefault="00000000">
      <w:pPr>
        <w:keepNext/>
        <w:spacing w:before="200" w:after="80"/>
      </w:pPr>
      <w:r>
        <w:rPr>
          <w:b/>
          <w:color w:val="13294B"/>
          <w:sz w:val="26"/>
        </w:rPr>
        <w:t>9. Children</w:t>
      </w:r>
    </w:p>
    <w:p w14:paraId="7C4539C5" w14:textId="77777777" w:rsidR="00DC4323" w:rsidRDefault="00000000">
      <w:r>
        <w:t>Our website and products are intended for adults and professionals. We do not knowingly collect information from anyone under 18.</w:t>
      </w:r>
    </w:p>
    <w:p w14:paraId="06C62964" w14:textId="77777777" w:rsidR="00DC4323" w:rsidRDefault="00000000">
      <w:pPr>
        <w:keepNext/>
        <w:spacing w:before="200" w:after="80"/>
      </w:pPr>
      <w:r>
        <w:rPr>
          <w:b/>
          <w:color w:val="13294B"/>
          <w:sz w:val="26"/>
        </w:rPr>
        <w:lastRenderedPageBreak/>
        <w:t>10. Changes to this policy</w:t>
      </w:r>
    </w:p>
    <w:p w14:paraId="7B2E8750" w14:textId="77777777" w:rsidR="00DC4323" w:rsidRDefault="00000000">
      <w:r>
        <w:t>We may update this policy from time to time. The latest version will always be on this page, with its effective date.</w:t>
      </w:r>
    </w:p>
    <w:p w14:paraId="430A0BC9" w14:textId="77777777" w:rsidR="00DC4323" w:rsidRDefault="00000000">
      <w:pPr>
        <w:keepNext/>
        <w:spacing w:before="200" w:after="80"/>
      </w:pPr>
      <w:r>
        <w:rPr>
          <w:b/>
          <w:color w:val="13294B"/>
          <w:sz w:val="26"/>
        </w:rPr>
        <w:t>11. Contact</w:t>
      </w:r>
    </w:p>
    <w:p w14:paraId="7373044B" w14:textId="77777777" w:rsidR="00DC4323" w:rsidRDefault="00000000">
      <w:r>
        <w:t>M. Q. Siddiqui, siddiqui.digital, United Arab Emirates. Email: info@siddiqui.digital</w:t>
      </w:r>
    </w:p>
    <w:sectPr w:rsidR="00DC4323"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9474528">
    <w:abstractNumId w:val="8"/>
  </w:num>
  <w:num w:numId="2" w16cid:durableId="868690396">
    <w:abstractNumId w:val="6"/>
  </w:num>
  <w:num w:numId="3" w16cid:durableId="1891531376">
    <w:abstractNumId w:val="5"/>
  </w:num>
  <w:num w:numId="4" w16cid:durableId="2061174482">
    <w:abstractNumId w:val="4"/>
  </w:num>
  <w:num w:numId="5" w16cid:durableId="136262638">
    <w:abstractNumId w:val="7"/>
  </w:num>
  <w:num w:numId="6" w16cid:durableId="1586918729">
    <w:abstractNumId w:val="3"/>
  </w:num>
  <w:num w:numId="7" w16cid:durableId="670569225">
    <w:abstractNumId w:val="2"/>
  </w:num>
  <w:num w:numId="8" w16cid:durableId="875393712">
    <w:abstractNumId w:val="1"/>
  </w:num>
  <w:num w:numId="9" w16cid:durableId="7010508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3386"/>
    <w:rsid w:val="0029639D"/>
    <w:rsid w:val="00326F90"/>
    <w:rsid w:val="00535F9E"/>
    <w:rsid w:val="00AA1D8D"/>
    <w:rsid w:val="00B47730"/>
    <w:rsid w:val="00CB0664"/>
    <w:rsid w:val="00DC43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30965F"/>
  <w14:defaultImageDpi w14:val="300"/>
  <w15:docId w15:val="{041C0496-2E96-054B-A47E-DEC6A0308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687</Words>
  <Characters>4016</Characters>
  <Application>Microsoft Office Word</Application>
  <DocSecurity>0</DocSecurity>
  <Lines>71</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Qutubuddin Siddiqui</cp:lastModifiedBy>
  <cp:revision>2</cp:revision>
  <dcterms:created xsi:type="dcterms:W3CDTF">2013-12-23T23:15:00Z</dcterms:created>
  <dcterms:modified xsi:type="dcterms:W3CDTF">2026-10-20T17:36:00Z</dcterms:modified>
  <cp:category/>
</cp:coreProperties>
</file>